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366D" w14:textId="1EE96580" w:rsidR="00906490" w:rsidRDefault="00906490">
      <w:pPr>
        <w:pStyle w:val="Title"/>
      </w:pPr>
      <w:r>
        <w:t xml:space="preserve">Name: </w:t>
      </w:r>
      <w:r w:rsidR="00210A7F">
        <w:t>Kashif Riaz</w:t>
      </w:r>
    </w:p>
    <w:p w14:paraId="654A7A6E" w14:textId="5A49B627" w:rsidR="00906490" w:rsidRDefault="00906490">
      <w:pPr>
        <w:pStyle w:val="Title"/>
      </w:pPr>
      <w:r>
        <w:t xml:space="preserve"> Reg ID:250</w:t>
      </w:r>
      <w:r w:rsidR="00210A7F">
        <w:t>2016</w:t>
      </w:r>
    </w:p>
    <w:p w14:paraId="59509165" w14:textId="77777777" w:rsidR="00906490" w:rsidRPr="00906490" w:rsidRDefault="00906490" w:rsidP="00906490"/>
    <w:p w14:paraId="7C05902E" w14:textId="021250F9" w:rsidR="00D04386" w:rsidRDefault="005063E8">
      <w:pPr>
        <w:pStyle w:val="Title"/>
      </w:pPr>
      <w:r>
        <w:t>Lab taks 1</w:t>
      </w:r>
    </w:p>
    <w:p w14:paraId="7C7924BA" w14:textId="6C8BEC2A" w:rsidR="00D04386" w:rsidRDefault="00D04386"/>
    <w:p w14:paraId="4E82E2B0" w14:textId="5046CD6E" w:rsidR="00D04386" w:rsidRDefault="009974F5" w:rsidP="009974F5">
      <w:pPr>
        <w:pStyle w:val="Heading1"/>
        <w:ind w:left="720" w:hanging="720"/>
      </w:pPr>
      <w:r>
        <w:t>Task 1.1:</w:t>
      </w:r>
    </w:p>
    <w:p w14:paraId="0129FB0F" w14:textId="54E371DD" w:rsidR="009974F5" w:rsidRPr="009974F5" w:rsidRDefault="009974F5" w:rsidP="009974F5">
      <w:r>
        <w:rPr>
          <w:noProof/>
        </w:rPr>
        <w:drawing>
          <wp:inline distT="0" distB="0" distL="0" distR="0" wp14:anchorId="349419A8" wp14:editId="6762E0ED">
            <wp:extent cx="5486400" cy="3136900"/>
            <wp:effectExtent l="0" t="0" r="0" b="6350"/>
            <wp:docPr id="14770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89066" name="Picture 14770890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9311" w14:textId="6AE3852F" w:rsidR="009974F5" w:rsidRDefault="009974F5" w:rsidP="009974F5">
      <w:pPr>
        <w:pStyle w:val="Heading1"/>
        <w:ind w:left="720" w:hanging="720"/>
      </w:pPr>
      <w:r>
        <w:lastRenderedPageBreak/>
        <w:t xml:space="preserve">Task </w:t>
      </w:r>
      <w:r>
        <w:t>2</w:t>
      </w:r>
      <w:r>
        <w:t>.1:</w:t>
      </w:r>
    </w:p>
    <w:p w14:paraId="5E1BDA75" w14:textId="784732B0" w:rsidR="009974F5" w:rsidRDefault="009974F5" w:rsidP="009974F5">
      <w:r>
        <w:rPr>
          <w:noProof/>
        </w:rPr>
        <w:drawing>
          <wp:inline distT="0" distB="0" distL="0" distR="0" wp14:anchorId="5E708DF6" wp14:editId="2AB8DC6D">
            <wp:extent cx="5486400" cy="2763520"/>
            <wp:effectExtent l="0" t="0" r="0" b="0"/>
            <wp:docPr id="1957280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0443" name="Picture 19572804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6DBE" w14:textId="08FBC264" w:rsidR="009974F5" w:rsidRDefault="009974F5" w:rsidP="009974F5">
      <w:pPr>
        <w:pStyle w:val="Heading1"/>
        <w:ind w:left="720" w:hanging="720"/>
      </w:pPr>
      <w:r>
        <w:t xml:space="preserve">Task </w:t>
      </w:r>
      <w:r>
        <w:t>3</w:t>
      </w:r>
      <w:r>
        <w:t>.1:</w:t>
      </w:r>
    </w:p>
    <w:p w14:paraId="1B20F5E7" w14:textId="73174B4C" w:rsidR="009974F5" w:rsidRDefault="009974F5" w:rsidP="009974F5">
      <w:r>
        <w:rPr>
          <w:noProof/>
        </w:rPr>
        <w:drawing>
          <wp:inline distT="0" distB="0" distL="0" distR="0" wp14:anchorId="5FB09373" wp14:editId="4AD71445">
            <wp:extent cx="5486400" cy="2701290"/>
            <wp:effectExtent l="0" t="0" r="0" b="3810"/>
            <wp:docPr id="1797313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3579" name="Picture 17973135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9BB" w14:textId="3CB75760" w:rsidR="009974F5" w:rsidRDefault="009974F5" w:rsidP="009974F5">
      <w:pPr>
        <w:pStyle w:val="Heading1"/>
        <w:ind w:left="720" w:hanging="720"/>
      </w:pPr>
      <w:r>
        <w:lastRenderedPageBreak/>
        <w:t xml:space="preserve">Task </w:t>
      </w:r>
      <w:r>
        <w:t>4</w:t>
      </w:r>
      <w:r>
        <w:t>.1:</w:t>
      </w:r>
    </w:p>
    <w:p w14:paraId="40DFC944" w14:textId="5F9A94B5" w:rsidR="009974F5" w:rsidRDefault="009974F5" w:rsidP="009974F5">
      <w:r>
        <w:rPr>
          <w:noProof/>
        </w:rPr>
        <w:drawing>
          <wp:inline distT="0" distB="0" distL="0" distR="0" wp14:anchorId="4847BF8A" wp14:editId="6B841F62">
            <wp:extent cx="5486400" cy="2835910"/>
            <wp:effectExtent l="0" t="0" r="0" b="2540"/>
            <wp:docPr id="727118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18010" name="Picture 7271180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BCF7" w14:textId="6EE6FBDE" w:rsidR="009974F5" w:rsidRDefault="009974F5" w:rsidP="009974F5">
      <w:pPr>
        <w:pStyle w:val="Heading1"/>
        <w:ind w:left="720" w:hanging="720"/>
      </w:pPr>
      <w:r>
        <w:t xml:space="preserve">Task </w:t>
      </w:r>
      <w:r>
        <w:t>5</w:t>
      </w:r>
      <w:r>
        <w:t>.1:</w:t>
      </w:r>
    </w:p>
    <w:p w14:paraId="0C38A125" w14:textId="24F3901B" w:rsidR="009974F5" w:rsidRDefault="009974F5" w:rsidP="009974F5">
      <w:r>
        <w:rPr>
          <w:noProof/>
        </w:rPr>
        <w:drawing>
          <wp:inline distT="0" distB="0" distL="0" distR="0" wp14:anchorId="2EEC32E0" wp14:editId="507E6057">
            <wp:extent cx="5486400" cy="2934335"/>
            <wp:effectExtent l="0" t="0" r="0" b="0"/>
            <wp:docPr id="1897304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4063" name="Picture 18973040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E208" w14:textId="3465D5EB" w:rsidR="009974F5" w:rsidRDefault="009974F5" w:rsidP="009974F5">
      <w:pPr>
        <w:pStyle w:val="Heading1"/>
        <w:ind w:left="720" w:hanging="720"/>
      </w:pPr>
      <w:r>
        <w:t xml:space="preserve">Task </w:t>
      </w:r>
      <w:r>
        <w:t>6</w:t>
      </w:r>
      <w:r>
        <w:t>.1:</w:t>
      </w:r>
    </w:p>
    <w:p w14:paraId="4DAD61DB" w14:textId="6B7BDC25" w:rsidR="009974F5" w:rsidRDefault="009974F5">
      <w:r>
        <w:br w:type="page"/>
      </w:r>
      <w:r>
        <w:rPr>
          <w:noProof/>
        </w:rPr>
        <w:lastRenderedPageBreak/>
        <w:drawing>
          <wp:inline distT="0" distB="0" distL="0" distR="0" wp14:anchorId="09B95FBF" wp14:editId="292C8924">
            <wp:extent cx="5486400" cy="2707005"/>
            <wp:effectExtent l="0" t="0" r="0" b="0"/>
            <wp:docPr id="1895131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1707" name="Picture 18951317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D45B" w14:textId="58BF9063" w:rsidR="009974F5" w:rsidRDefault="009974F5" w:rsidP="009974F5">
      <w:pPr>
        <w:pStyle w:val="Heading1"/>
        <w:ind w:left="720" w:hanging="720"/>
      </w:pPr>
      <w:r>
        <w:t xml:space="preserve">Task </w:t>
      </w:r>
      <w:r>
        <w:t>7</w:t>
      </w:r>
      <w:r>
        <w:t>.1:</w:t>
      </w:r>
    </w:p>
    <w:p w14:paraId="11A8657A" w14:textId="1C56BEAD" w:rsidR="009974F5" w:rsidRPr="009974F5" w:rsidRDefault="009974F5" w:rsidP="009974F5">
      <w:r>
        <w:rPr>
          <w:noProof/>
        </w:rPr>
        <w:drawing>
          <wp:inline distT="0" distB="0" distL="0" distR="0" wp14:anchorId="46DDB90E" wp14:editId="1561A5EA">
            <wp:extent cx="5486400" cy="2750185"/>
            <wp:effectExtent l="0" t="0" r="0" b="0"/>
            <wp:docPr id="683791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1144" name="Picture 6837911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919B" w14:textId="1CD52909" w:rsidR="009974F5" w:rsidRDefault="009974F5" w:rsidP="009974F5">
      <w:pPr>
        <w:pStyle w:val="Heading1"/>
        <w:ind w:left="720" w:hanging="720"/>
      </w:pPr>
      <w:r>
        <w:lastRenderedPageBreak/>
        <w:t xml:space="preserve">Task </w:t>
      </w:r>
      <w:r>
        <w:t>8</w:t>
      </w:r>
      <w:r>
        <w:t>.1:</w:t>
      </w:r>
    </w:p>
    <w:p w14:paraId="111E2A42" w14:textId="11FB3A75" w:rsidR="009974F5" w:rsidRDefault="009974F5" w:rsidP="009974F5">
      <w:r>
        <w:rPr>
          <w:noProof/>
        </w:rPr>
        <w:drawing>
          <wp:inline distT="0" distB="0" distL="0" distR="0" wp14:anchorId="6DFE5CF6" wp14:editId="469641CC">
            <wp:extent cx="5486400" cy="2694940"/>
            <wp:effectExtent l="0" t="0" r="0" b="0"/>
            <wp:docPr id="16459512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1283" name="Picture 164595128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4D50" w14:textId="20548B0D" w:rsidR="009974F5" w:rsidRDefault="009974F5" w:rsidP="009974F5">
      <w:pPr>
        <w:pStyle w:val="Heading1"/>
        <w:ind w:left="720" w:hanging="720"/>
      </w:pPr>
      <w:r>
        <w:t xml:space="preserve">Task </w:t>
      </w:r>
      <w:r>
        <w:t>9</w:t>
      </w:r>
      <w:r>
        <w:t>.1:</w:t>
      </w:r>
    </w:p>
    <w:p w14:paraId="44CDCD14" w14:textId="45256012" w:rsidR="009974F5" w:rsidRDefault="009974F5" w:rsidP="009974F5">
      <w:r>
        <w:rPr>
          <w:noProof/>
        </w:rPr>
        <w:drawing>
          <wp:inline distT="0" distB="0" distL="0" distR="0" wp14:anchorId="45E36363" wp14:editId="3477892A">
            <wp:extent cx="5486400" cy="3183890"/>
            <wp:effectExtent l="0" t="0" r="0" b="0"/>
            <wp:docPr id="744601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1574" name="Picture 7446015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E127" w14:textId="251C2FE0" w:rsidR="009974F5" w:rsidRDefault="009974F5" w:rsidP="009974F5">
      <w:pPr>
        <w:pStyle w:val="Heading1"/>
        <w:ind w:left="720" w:hanging="720"/>
      </w:pPr>
      <w:r>
        <w:lastRenderedPageBreak/>
        <w:t xml:space="preserve">Task </w:t>
      </w:r>
      <w:r>
        <w:t>10</w:t>
      </w:r>
      <w:r>
        <w:t>.1:</w:t>
      </w:r>
    </w:p>
    <w:p w14:paraId="7B750FA0" w14:textId="35A6CA8E" w:rsidR="009974F5" w:rsidRDefault="009974F5" w:rsidP="009974F5">
      <w:r>
        <w:rPr>
          <w:noProof/>
        </w:rPr>
        <w:drawing>
          <wp:inline distT="0" distB="0" distL="0" distR="0" wp14:anchorId="2FC25B2F" wp14:editId="3A9D6917">
            <wp:extent cx="5486400" cy="3350260"/>
            <wp:effectExtent l="0" t="0" r="0" b="2540"/>
            <wp:docPr id="267740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0611" name="Picture 2677406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ADF2" w14:textId="77777777" w:rsidR="009974F5" w:rsidRPr="009974F5" w:rsidRDefault="009974F5" w:rsidP="009974F5"/>
    <w:p w14:paraId="42FAC3AE" w14:textId="4743D312" w:rsidR="00D04386" w:rsidRDefault="00D04386"/>
    <w:sectPr w:rsidR="00D043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002113">
    <w:abstractNumId w:val="8"/>
  </w:num>
  <w:num w:numId="2" w16cid:durableId="189298307">
    <w:abstractNumId w:val="6"/>
  </w:num>
  <w:num w:numId="3" w16cid:durableId="924654392">
    <w:abstractNumId w:val="5"/>
  </w:num>
  <w:num w:numId="4" w16cid:durableId="725228343">
    <w:abstractNumId w:val="4"/>
  </w:num>
  <w:num w:numId="5" w16cid:durableId="1059288504">
    <w:abstractNumId w:val="7"/>
  </w:num>
  <w:num w:numId="6" w16cid:durableId="1666974532">
    <w:abstractNumId w:val="3"/>
  </w:num>
  <w:num w:numId="7" w16cid:durableId="1406761359">
    <w:abstractNumId w:val="2"/>
  </w:num>
  <w:num w:numId="8" w16cid:durableId="133841674">
    <w:abstractNumId w:val="1"/>
  </w:num>
  <w:num w:numId="9" w16cid:durableId="78527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A7F"/>
    <w:rsid w:val="0029639D"/>
    <w:rsid w:val="00326F90"/>
    <w:rsid w:val="00372FF1"/>
    <w:rsid w:val="005063E8"/>
    <w:rsid w:val="00906490"/>
    <w:rsid w:val="009974F5"/>
    <w:rsid w:val="00AA1D8D"/>
    <w:rsid w:val="00B47730"/>
    <w:rsid w:val="00C25A1A"/>
    <w:rsid w:val="00CB0664"/>
    <w:rsid w:val="00D04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F5B7A"/>
  <w14:defaultImageDpi w14:val="300"/>
  <w15:docId w15:val="{7037FCD8-02BE-432E-8853-1CE7305E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riaz</dc:creator>
  <cp:keywords/>
  <dc:description>generated by python-docx</dc:description>
  <cp:lastModifiedBy>M. Kashif Riaz, .</cp:lastModifiedBy>
  <cp:revision>3</cp:revision>
  <dcterms:created xsi:type="dcterms:W3CDTF">2013-12-23T23:15:00Z</dcterms:created>
  <dcterms:modified xsi:type="dcterms:W3CDTF">2026-09-14T14:32:00Z</dcterms:modified>
  <cp:category/>
</cp:coreProperties>
</file>